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Cô Tấm (Hình tượng cổ tích: Cô Tấm)</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Nhắc việc &amp; Lịch trình Ban Giám đốc</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theo dõi Google Calendar và Google Tasks, nhắc nhở toàn bộ lịch làm việc và công việc cho CIO Bắc Nguyễn.</w:t>
              <w:br/>
              <w:t>Lưu ý chỉ nhắc những lịch có trên google calendar và công việc trên google tasks thôi.</w:t>
              <w:br/>
              <w:t xml:space="preserve">Báo cáo ngắn gọn, nêu rõ 2 phần : </w:t>
              <w:br/>
              <w:t>Phần 1 : Lịch làm việc trên google calendar</w:t>
              <w:br/>
              <w:t>Phần 2 : Công việc trên google tasks.</w:t>
              <w:br/>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14:31:56</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Ban Giám đốc,</w:t>
      </w:r>
    </w:p>
    <w:p>
      <w:r>
        <w:rPr>
          <w:rFonts w:ascii="Times New Roman" w:hAnsi="Times New Roman"/>
          <w:sz w:val="22"/>
        </w:rPr>
        <w:t>Với vai trò Thư ký Cô Tấm, phụ trách nhắc việc và lịch trình, tôi xin trân trọng gửi đến Ban Giám đốc, đặc biệt là CIO Bắc Nguyễn, bản báo cáo tổng hợp về các tính năng và lợi ích của Google Calendar và Google Tasks, dựa trên dữ liệu tìm kiếm mới nhất. Đây là những công cụ thiết yếu giúp tối ưu hóa quản lý thời gian và công việc, đảm bảo hiệu suất điều hành cao nhất.</w:t>
      </w:r>
    </w:p>
    <w:p>
      <w:r>
        <w:rPr>
          <w:rFonts w:ascii="Times New Roman" w:hAnsi="Times New Roman"/>
          <w:sz w:val="22"/>
        </w:rPr>
        <w:t>---</w:t>
      </w:r>
    </w:p>
    <w:p>
      <w:r>
        <w:rPr>
          <w:rFonts w:ascii="Times New Roman" w:hAnsi="Times New Roman"/>
          <w:b/>
          <w:color w:val="002855"/>
          <w:sz w:val="28"/>
        </w:rPr>
        <w:t>BÁO CÁO TỔNG QUAN: TỐI ƯU HÓA HIỆU SUẤT ĐIỀU HÀNH VỚI GOOGLE CALENDAR VÀ GOOGLE TASKS – CẬP NHẬT CÁC TÍNH NĂNG MỚI NHẤT</w:t>
      </w:r>
    </w:p>
    <w:p>
      <w:r>
        <w:rPr>
          <w:rFonts w:ascii="Times New Roman" w:hAnsi="Times New Roman"/>
          <w:b/>
          <w:color w:val="0284C7"/>
          <w:sz w:val="25"/>
        </w:rPr>
        <w:t>1. TIÊU ĐỀ BÁO CÁO</w:t>
      </w:r>
    </w:p>
    <w:p>
      <w:r>
        <w:rPr>
          <w:rFonts w:ascii="Times New Roman" w:hAnsi="Times New Roman"/>
          <w:sz w:val="22"/>
        </w:rPr>
        <w:t>**TỐI ƯU HÓA HIỆU SUẤT ĐIỀU HÀNH: CẬP NHẬT TOÀN DIỆN VỀ GOOGLE CALENDAR VÀ GOOGLE TASKS CHO LÃNH ĐẠO**</w:t>
      </w:r>
    </w:p>
    <w:p>
      <w:r>
        <w:rPr>
          <w:rFonts w:ascii="Times New Roman" w:hAnsi="Times New Roman"/>
          <w:b/>
          <w:color w:val="0284C7"/>
          <w:sz w:val="25"/>
        </w:rPr>
        <w:t>2. TỔNG QUAN TÌNH HÌNH &amp; BỐI CẢNH MỚI NHẤT</w:t>
      </w:r>
    </w:p>
    <w:p>
      <w:r>
        <w:rPr>
          <w:rFonts w:ascii="Times New Roman" w:hAnsi="Times New Roman"/>
          <w:sz w:val="22"/>
        </w:rPr>
        <w:t>Trong bối cảnh kinh doanh hiện đại, việc quản lý thời gian và công việc hiệu quả là yếu tố then chốt quyết định sự thành công của một tổ chức, đặc biệt đối với các vị trí lãnh đạo cấp cao như CIO. Google Workspace, với hai công cụ chủ lực là Google Calendar và Google Tasks, đã và đang cung cấp một giải pháp tích hợp mạnh mẽ để giải quyết thách thức này. Các cập nhật và tính năng mới nhất của hai công cụ này không chỉ giúp cá nhân hóa việc quản lý lịch trình và nhiệm vụ mà còn tăng cường khả năng phối hợp nhóm, đảm bảo mọi công việc được theo dõi sát sao và hoàn thành đúng hạn. Việc nắm bắt và tận dụng tối đa các tính năng này sẽ là chìa khóa để nâng cao năng suất và hiệu quả điều hành cho CIO Bắc Nguyễn và toàn thể Ban Giám đốc.</w:t>
      </w:r>
    </w:p>
    <w:p>
      <w:r>
        <w:rPr>
          <w:rFonts w:ascii="Times New Roman" w:hAnsi="Times New Roman"/>
          <w:b/>
          <w:color w:val="0284C7"/>
          <w:sz w:val="25"/>
        </w:rPr>
        <w:t>3. CÁC NỘI DUNG CHÍNH / ĐIỂM MỚI QUAN TRỌNG</w:t>
      </w:r>
    </w:p>
    <w:p>
      <w:r>
        <w:rPr>
          <w:rFonts w:ascii="Times New Roman" w:hAnsi="Times New Roman"/>
          <w:sz w:val="22"/>
        </w:rPr>
        <w:t>Dựa trên các thông tin tìm kiếm mới nhất, Google Calendar và Google Tasks mang đến nhiều tính năng ưu việt, hỗ trợ đắc lực cho việc quản lý công việc và lịch trình:</w:t>
      </w:r>
    </w:p>
    <w:p>
      <w:pPr>
        <w:ind w:left="360"/>
      </w:pPr>
      <w:r>
        <w:rPr>
          <w:rFonts w:ascii="Times New Roman" w:hAnsi="Times New Roman"/>
          <w:sz w:val="22"/>
        </w:rPr>
        <w:t>•   **Quản lý Công việc Toàn diện với Google Tasks:**</w:t>
      </w:r>
    </w:p>
    <w:p>
      <w:pPr>
        <w:ind w:left="360"/>
      </w:pPr>
      <w:r>
        <w:rPr>
          <w:rFonts w:ascii="Times New Roman" w:hAnsi="Times New Roman"/>
          <w:sz w:val="22"/>
        </w:rPr>
        <w:t>•   **Tạo và Sắp xếp:** Dễ dàng tạo, sắp xếp các việc cần làm, bao gồm cả việc phụ (subtasks) để chia nhỏ nhiệm vụ phức tạp.</w:t>
      </w:r>
    </w:p>
    <w:p>
      <w:pPr>
        <w:ind w:left="360"/>
      </w:pPr>
      <w:r>
        <w:rPr>
          <w:rFonts w:ascii="Times New Roman" w:hAnsi="Times New Roman"/>
          <w:sz w:val="22"/>
        </w:rPr>
        <w:t>•   **Giao và Theo dõi:** Khả năng giao việc và theo dõi tiến độ công việc trong các ứng dụng của Google Workspace.</w:t>
      </w:r>
    </w:p>
    <w:p>
      <w:pPr>
        <w:ind w:left="360"/>
      </w:pPr>
      <w:r>
        <w:rPr>
          <w:rFonts w:ascii="Times New Roman" w:hAnsi="Times New Roman"/>
          <w:sz w:val="22"/>
        </w:rPr>
        <w:t>•   **Lời nhắc và Định kỳ:** Hỗ trợ thiết lập lời nhắc và các lựa chọn cho việc cần làm định kỳ, giúp tự động hóa các nhiệm vụ lặp lại.</w:t>
      </w:r>
    </w:p>
    <w:p>
      <w:pPr>
        <w:ind w:left="360"/>
      </w:pPr>
      <w:r>
        <w:rPr>
          <w:rFonts w:ascii="Times New Roman" w:hAnsi="Times New Roman"/>
          <w:sz w:val="22"/>
        </w:rPr>
        <w:t>•   **Tích hợp sâu rộng:** Ghi chú, sắp xếp và theo dõi công việc ngay trong Gmail, Lịch, Chat và Tài liệu, tạo nên một luồng công việc liền mạch.</w:t>
      </w:r>
    </w:p>
    <w:p>
      <w:pPr>
        <w:ind w:left="360"/>
      </w:pPr>
      <w:r>
        <w:rPr>
          <w:rFonts w:ascii="Times New Roman" w:hAnsi="Times New Roman"/>
          <w:sz w:val="22"/>
        </w:rPr>
        <w:t>•   **Hiển thị tự động trên Lịch:** Mọi nhiệm vụ có ngày giờ cụ thể sẽ tự động hiển thị trong Google Calendar kèm lời nhắc, đảm bảo không bỏ sót bất kỳ nhiệm vụ nào.</w:t>
      </w:r>
    </w:p>
    <w:p>
      <w:pPr>
        <w:ind w:left="360"/>
      </w:pPr>
      <w:r>
        <w:rPr>
          <w:rFonts w:ascii="Times New Roman" w:hAnsi="Times New Roman"/>
          <w:sz w:val="22"/>
        </w:rPr>
        <w:t>•   **Lập lịch biểu và Quản lý Lịch hiệu quả với Google Calendar:**</w:t>
      </w:r>
    </w:p>
    <w:p>
      <w:pPr>
        <w:ind w:left="360"/>
      </w:pPr>
      <w:r>
        <w:rPr>
          <w:rFonts w:ascii="Times New Roman" w:hAnsi="Times New Roman"/>
          <w:sz w:val="22"/>
        </w:rPr>
        <w:t>•   **Tạo và Quản lý Việc cần làm:** Người dùng có thể trực tiếp tạo và quản lý các việc cần làm ngay trên giao diện Lịch Google, bằng cách nhấp vào khung giờ trống hoặc nút "Tạo".</w:t>
      </w:r>
    </w:p>
    <w:p>
      <w:pPr>
        <w:ind w:left="360"/>
      </w:pPr>
      <w:r>
        <w:rPr>
          <w:rFonts w:ascii="Times New Roman" w:hAnsi="Times New Roman"/>
          <w:sz w:val="22"/>
        </w:rPr>
        <w:t>•   **Lịch trực tuyến có thể chia sẻ:** Dễ dàng chia sẻ lịch biểu, lên lịch hẹn và quản lý các cuộc họp, giúp tăng cường sự phối hợp và minh bạch trong nội bộ.</w:t>
      </w:r>
    </w:p>
    <w:p>
      <w:pPr>
        <w:ind w:left="360"/>
      </w:pPr>
      <w:r>
        <w:rPr>
          <w:rFonts w:ascii="Times New Roman" w:hAnsi="Times New Roman"/>
          <w:sz w:val="22"/>
        </w:rPr>
        <w:t>•   **Quản lý Việc cần làm định kỳ:** Khả năng tạo, chỉnh sửa và xóa các việc cần làm định kỳ, với một số việc sắp tới sẽ xuất hiện cùng lúc trên lưới Lịch, giúp người dùng có cái nhìn tổng quan về các nhiệm vụ lặp lại.</w:t>
      </w:r>
    </w:p>
    <w:p>
      <w:r>
        <w:rPr>
          <w:rFonts w:ascii="Times New Roman" w:hAnsi="Times New Roman"/>
          <w:b/>
          <w:color w:val="0284C7"/>
          <w:sz w:val="25"/>
        </w:rPr>
        <w:t>4. ĐÁNH GIÁ TÁC ĐỘNG ĐỐI VỚI DOANH NGHIỆP &amp; NGƯỜI NỘP THUẾ (Hoặc đối tượng chịu tác động)</w:t>
      </w:r>
    </w:p>
    <w:p>
      <w:r>
        <w:rPr>
          <w:rFonts w:ascii="Times New Roman" w:hAnsi="Times New Roman"/>
          <w:sz w:val="22"/>
        </w:rPr>
        <w:t>Việc áp dụng hiệu quả Google Calendar và Google Tasks mang lại những tác động tích cực đáng kể:</w:t>
      </w:r>
    </w:p>
    <w:p>
      <w:pPr>
        <w:ind w:left="360"/>
      </w:pPr>
      <w:r>
        <w:rPr>
          <w:rFonts w:ascii="Times New Roman" w:hAnsi="Times New Roman"/>
          <w:sz w:val="22"/>
        </w:rPr>
        <w:t>•   **Đối với CIO Bắc Nguyễn:**</w:t>
      </w:r>
    </w:p>
    <w:p>
      <w:pPr>
        <w:ind w:left="360"/>
      </w:pPr>
      <w:r>
        <w:rPr>
          <w:rFonts w:ascii="Times New Roman" w:hAnsi="Times New Roman"/>
          <w:sz w:val="22"/>
        </w:rPr>
        <w:t>•   **Tối ưu hóa quản lý thời gian:** Đảm bảo mọi lịch hẹn, cuộc họp và nhiệm vụ quan trọng đều được ghi nhận và nhắc nhở kịp thời, giảm thiểu rủi ro bỏ sót.</w:t>
      </w:r>
    </w:p>
    <w:p>
      <w:pPr>
        <w:ind w:left="360"/>
      </w:pPr>
      <w:r>
        <w:rPr>
          <w:rFonts w:ascii="Times New Roman" w:hAnsi="Times New Roman"/>
          <w:sz w:val="22"/>
        </w:rPr>
        <w:t>•   **Nâng cao khả năng điều hành:** Có cái nhìn tổng quan về các cam kết và nhiệm vụ, từ đó đưa ra quyết định chiến lược hiệu quả hơn.</w:t>
      </w:r>
    </w:p>
    <w:p>
      <w:pPr>
        <w:ind w:left="360"/>
      </w:pPr>
      <w:r>
        <w:rPr>
          <w:rFonts w:ascii="Times New Roman" w:hAnsi="Times New Roman"/>
          <w:sz w:val="22"/>
        </w:rPr>
        <w:t>•   **Giảm tải áp lực:** Tự động hóa việc theo dõi, giúp CIO tập trung vào các công việc cốt lõi.</w:t>
      </w:r>
    </w:p>
    <w:p>
      <w:pPr>
        <w:ind w:left="360"/>
      </w:pPr>
      <w:r>
        <w:rPr>
          <w:rFonts w:ascii="Times New Roman" w:hAnsi="Times New Roman"/>
          <w:sz w:val="22"/>
        </w:rPr>
        <w:t>•   **Đối với Doanh nghiệp:**</w:t>
      </w:r>
    </w:p>
    <w:p>
      <w:pPr>
        <w:ind w:left="360"/>
      </w:pPr>
      <w:r>
        <w:rPr>
          <w:rFonts w:ascii="Times New Roman" w:hAnsi="Times New Roman"/>
          <w:sz w:val="22"/>
        </w:rPr>
        <w:t>•   **Cải thiện hiệu suất làm việc tổng thể:** Tăng cường năng suất cá nhân và nhóm thông qua việc quản lý công việc minh bạch và có tổ chức.</w:t>
      </w:r>
    </w:p>
    <w:p>
      <w:pPr>
        <w:ind w:left="360"/>
      </w:pPr>
      <w:r>
        <w:rPr>
          <w:rFonts w:ascii="Times New Roman" w:hAnsi="Times New Roman"/>
          <w:sz w:val="22"/>
        </w:rPr>
        <w:t>•   **Tăng cường phối hợp:** Lịch chia sẻ và khả năng giao việc giúp các phòng ban phối hợp nhịp nhàng hơn, giảm thiểu sự chồng chéo và chậm trễ.</w:t>
      </w:r>
    </w:p>
    <w:p>
      <w:pPr>
        <w:ind w:left="360"/>
      </w:pPr>
      <w:r>
        <w:rPr>
          <w:rFonts w:ascii="Times New Roman" w:hAnsi="Times New Roman"/>
          <w:sz w:val="22"/>
        </w:rPr>
        <w:t>•   **Minh bạch hóa tiến độ:** Toàn bộ công việc và lịch trình được hiển thị rõ ràng, giúp Ban Giám đốc dễ dàng theo dõi và đánh giá tiến độ dự án.</w:t>
      </w:r>
    </w:p>
    <w:p>
      <w:pPr>
        <w:ind w:left="360"/>
      </w:pPr>
      <w:r>
        <w:rPr>
          <w:rFonts w:ascii="Times New Roman" w:hAnsi="Times New Roman"/>
          <w:sz w:val="22"/>
        </w:rPr>
        <w:t>•   **Giảm thiểu rủi ro:** Đảm bảo các deadline quan trọng được tuân thủ, tránh các hậu quả tiêu cực từ việc chậm trễ.</w:t>
      </w:r>
    </w:p>
    <w:p>
      <w:pPr>
        <w:ind w:left="360"/>
      </w:pPr>
      <w:r>
        <w:rPr>
          <w:rFonts w:ascii="Times New Roman" w:hAnsi="Times New Roman"/>
          <w:sz w:val="22"/>
        </w:rPr>
        <w:t>•   **Đối với vai trò Thư ký (như Cô Tấm):**</w:t>
      </w:r>
    </w:p>
    <w:p>
      <w:pPr>
        <w:ind w:left="360"/>
      </w:pPr>
      <w:r>
        <w:rPr>
          <w:rFonts w:ascii="Times New Roman" w:hAnsi="Times New Roman"/>
          <w:sz w:val="22"/>
        </w:rPr>
        <w:t>•   **Hỗ trợ hiệu quả hơn:** Dễ dàng theo dõi và nhắc nhở lịch trình, công việc cho Ban Giám đốc, đặc biệt là CIO Bắc Nguyễn, với độ chính xác cao.</w:t>
      </w:r>
    </w:p>
    <w:p>
      <w:pPr>
        <w:ind w:left="360"/>
      </w:pPr>
      <w:r>
        <w:rPr>
          <w:rFonts w:ascii="Times New Roman" w:hAnsi="Times New Roman"/>
          <w:sz w:val="22"/>
        </w:rPr>
        <w:t>•   **Giảm thiểu sai sót:** Hệ thống nhắc nhở tự động giúp giảm thiểu lỗi do con người.</w:t>
      </w:r>
    </w:p>
    <w:p>
      <w:pPr>
        <w:ind w:left="360"/>
      </w:pPr>
      <w:r>
        <w:rPr>
          <w:rFonts w:ascii="Times New Roman" w:hAnsi="Times New Roman"/>
          <w:sz w:val="22"/>
        </w:rPr>
        <w:t>•   **Nâng cao chất lượng dịch vụ:** Cung cấp sự hỗ trợ chuyên nghiệp và kịp thời, góp phần vào sự vận hành trơn tru của Ban Giám đốc.</w:t>
      </w:r>
    </w:p>
    <w:p>
      <w:r>
        <w:rPr>
          <w:rFonts w:ascii="Times New Roman" w:hAnsi="Times New Roman"/>
          <w:b/>
          <w:color w:val="0284C7"/>
          <w:sz w:val="25"/>
        </w:rPr>
        <w:t>5. KHUYẾN NGHỊ / GIẢI PHÁP HÀNH ĐỘNG HỮU ÍCH DÀNH CHO LÃNH ĐẠO (CEO, Doanh nghiệp)</w:t>
      </w:r>
    </w:p>
    <w:p>
      <w:r>
        <w:rPr>
          <w:rFonts w:ascii="Times New Roman" w:hAnsi="Times New Roman"/>
          <w:sz w:val="22"/>
        </w:rPr>
        <w:t>Để tối đa hóa lợi ích từ Google Calendar và Google Tasks, tôi xin đề xuất các khuyến nghị sau:</w:t>
      </w:r>
    </w:p>
    <w:p>
      <w:pPr>
        <w:ind w:left="360"/>
      </w:pPr>
      <w:r>
        <w:rPr>
          <w:rFonts w:ascii="Times New Roman" w:hAnsi="Times New Roman"/>
          <w:sz w:val="22"/>
        </w:rPr>
        <w:t>•   **Đối với CIO Bắc Nguyễn:**</w:t>
      </w:r>
    </w:p>
    <w:p>
      <w:pPr>
        <w:ind w:left="360"/>
      </w:pPr>
      <w:r>
        <w:rPr>
          <w:rFonts w:ascii="Times New Roman" w:hAnsi="Times New Roman"/>
          <w:sz w:val="22"/>
        </w:rPr>
        <w:t>•   **Thường xuyên cập nhật:** Duy trì thói quen cập nhật đầy đủ và chi tiết mọi lịch làm việc, cuộc họp và công việc vào Google Calendar và Google Tasks ngay khi phát sinh.</w:t>
      </w:r>
    </w:p>
    <w:p>
      <w:pPr>
        <w:ind w:left="360"/>
      </w:pPr>
      <w:r>
        <w:rPr>
          <w:rFonts w:ascii="Times New Roman" w:hAnsi="Times New Roman"/>
          <w:sz w:val="22"/>
        </w:rPr>
        <w:t>•   **Tận dụng tính năng "việc phụ":** Đối với các dự án hoặc nhiệm vụ lớn, hãy chia nhỏ thành các "việc phụ cần làm" để dễ dàng quản lý và theo dõi tiến độ.</w:t>
      </w:r>
    </w:p>
    <w:p>
      <w:pPr>
        <w:ind w:left="360"/>
      </w:pPr>
      <w:r>
        <w:rPr>
          <w:rFonts w:ascii="Times New Roman" w:hAnsi="Times New Roman"/>
          <w:sz w:val="22"/>
        </w:rPr>
        <w:t>•   **Sử dụng "việc cần làm định kỳ":** Áp dụng tính năng này cho các công việc lặp lại hàng ngày, hàng tuần hoặc hàng tháng để tiết kiệm thời gian và đảm bảo tính nhất quán.</w:t>
      </w:r>
    </w:p>
    <w:p>
      <w:pPr>
        <w:ind w:left="360"/>
      </w:pPr>
      <w:r>
        <w:rPr>
          <w:rFonts w:ascii="Times New Roman" w:hAnsi="Times New Roman"/>
          <w:sz w:val="22"/>
        </w:rPr>
        <w:t>•   **Kích hoạt lời nhắc:** Đảm bảo các lời nhắc được thiết lập phù hợp để không bỏ lỡ bất kỳ sự kiện hay deadline nào.</w:t>
      </w:r>
    </w:p>
    <w:p>
      <w:pPr>
        <w:ind w:left="360"/>
      </w:pPr>
      <w:r>
        <w:rPr>
          <w:rFonts w:ascii="Times New Roman" w:hAnsi="Times New Roman"/>
          <w:sz w:val="22"/>
        </w:rPr>
        <w:t>•   **Đối với Ban Giám đốc và Doanh nghiệp:**</w:t>
      </w:r>
    </w:p>
    <w:p>
      <w:pPr>
        <w:ind w:left="360"/>
      </w:pPr>
      <w:r>
        <w:rPr>
          <w:rFonts w:ascii="Times New Roman" w:hAnsi="Times New Roman"/>
          <w:sz w:val="22"/>
        </w:rPr>
        <w:t>•   **Đào tạo và khuyến khích sử dụng:** Tổ chức các buổi đào tạo chuyên sâu về cách sử dụng hiệu quả Google Calendar và Google Tasks cho toàn bộ nhân sự, đặc biệt là các cấp quản lý.</w:t>
      </w:r>
    </w:p>
    <w:p>
      <w:pPr>
        <w:ind w:left="360"/>
      </w:pPr>
      <w:r>
        <w:rPr>
          <w:rFonts w:ascii="Times New Roman" w:hAnsi="Times New Roman"/>
          <w:sz w:val="22"/>
        </w:rPr>
        <w:t>•   **Thiết lập quy trình chuẩn hóa:** Xây dựng và áp dụng quy trình chuẩn cho việc tạo, giao và theo dõi công việc trên Google Tasks để đảm bảo tính đồng bộ và hiệu quả.</w:t>
      </w:r>
    </w:p>
    <w:p>
      <w:pPr>
        <w:ind w:left="360"/>
      </w:pPr>
      <w:r>
        <w:rPr>
          <w:rFonts w:ascii="Times New Roman" w:hAnsi="Times New Roman"/>
          <w:sz w:val="22"/>
        </w:rPr>
        <w:t>•   **Tận dụng lịch chia sẻ:** Khuyến khích việc sử dụng lịch chia sẻ cho các dự án và phòng ban để tăng cường minh bạch và khả năng phối hợp nhóm.</w:t>
      </w:r>
    </w:p>
    <w:p>
      <w:pPr>
        <w:ind w:left="360"/>
      </w:pPr>
      <w:r>
        <w:rPr>
          <w:rFonts w:ascii="Times New Roman" w:hAnsi="Times New Roman"/>
          <w:sz w:val="22"/>
        </w:rPr>
        <w:t>•   **Đánh giá định kỳ:** Định kỳ đánh giá hiệu quả sử dụng các công cụ này trong toàn tổ chức và điều chỉnh chiến lược nếu cần để liên tục cải thiện năng suất.</w:t>
      </w:r>
    </w:p>
    <w:p>
      <w:r>
        <w:rPr>
          <w:rFonts w:ascii="Times New Roman" w:hAnsi="Times New Roman"/>
          <w:b/>
          <w:color w:val="0284C7"/>
          <w:sz w:val="25"/>
        </w:rPr>
        <w:t>6. NGUỒN THAM KHẢO CHÍNH</w:t>
      </w:r>
    </w:p>
    <w:p>
      <w:pPr>
        <w:ind w:left="360"/>
      </w:pPr>
      <w:r>
        <w:rPr>
          <w:rFonts w:ascii="Times New Roman" w:hAnsi="Times New Roman"/>
          <w:sz w:val="22"/>
        </w:rPr>
        <w:t>•   Sắp xếp và theo dõi việc cần làm bằng Google Tasks | Google Workspace: [https://workspace.google.com/intl/vi/products/tasks/](https://workspace.google.com/intl/vi/products/tasks/)</w:t>
      </w:r>
    </w:p>
    <w:p>
      <w:pPr>
        <w:ind w:left="360"/>
      </w:pPr>
      <w:r>
        <w:rPr>
          <w:rFonts w:ascii="Times New Roman" w:hAnsi="Times New Roman"/>
          <w:sz w:val="22"/>
        </w:rPr>
        <w:t>•   Tạo và quản lý việc cần làm trong Lịch Google: [https://support.google.com/calendar/answer/9901136?hl=vi&amp;co=GENIE.Platform%3DDesktop](https://support.google.com/calendar/answer/9901136?hl=vi&amp;co=GENIE.Platform%3DDesktop)</w:t>
      </w:r>
    </w:p>
    <w:p>
      <w:pPr>
        <w:ind w:left="360"/>
      </w:pPr>
      <w:r>
        <w:rPr>
          <w:rFonts w:ascii="Times New Roman" w:hAnsi="Times New Roman"/>
          <w:sz w:val="22"/>
        </w:rPr>
        <w:t>•   Quản lý việc cần làm định kỳ trong Google Tasks và Lịch Google: [https://support.google.com/tasks/answer/12132599?hl=vi&amp;co=GENIE.Platform%3DDesktop](https://support.google.com/tasks/answer/12132599?hl=vi&amp;co=GENIE.Platform%3DDesktop)</w:t>
      </w:r>
    </w:p>
    <w:p>
      <w:pPr>
        <w:ind w:left="360"/>
      </w:pPr>
      <w:r>
        <w:rPr>
          <w:rFonts w:ascii="Times New Roman" w:hAnsi="Times New Roman"/>
          <w:sz w:val="22"/>
        </w:rPr>
        <w:t>•   Lập lịch biểu và lịch trực tuyến có thể chia sẻ - Lịch Google: [https://workspace.google.com/intl/vi/products/calendar/](https://workspace.google.com/intl/vi/products/calendar/)</w:t>
      </w:r>
    </w:p>
    <w:p>
      <w:pPr>
        <w:ind w:left="360"/>
      </w:pPr>
      <w:r>
        <w:rPr>
          <w:rFonts w:ascii="Times New Roman" w:hAnsi="Times New Roman"/>
          <w:sz w:val="22"/>
        </w:rPr>
        <w:t>•   Hướng dẫn quản lý thời gian và công việc bằng Google Lịch và Google Tasks: [https://www.youtube.com/watch?v=NrlsJGeELrQ](https://www.youtube.com/watch?v=NrlsJGeELrQ)</w:t>
      </w:r>
    </w:p>
    <w:p>
      <w:pPr>
        <w:ind w:left="360"/>
      </w:pPr>
      <w:r>
        <w:rPr>
          <w:rFonts w:ascii="Times New Roman" w:hAnsi="Times New Roman"/>
          <w:sz w:val="22"/>
        </w:rPr>
        <w:t>•   Tasks - google.workspace.vn: [https://google.workspace.vn/tinh-nang/tasks.html](https://google.workspace.vn/tinh-nang/tasks.html)</w:t>
      </w:r>
    </w:p>
    <w:p>
      <w:r>
        <w:rPr>
          <w:rFonts w:ascii="Times New Roman" w:hAnsi="Times New Roman"/>
          <w:sz w:val="22"/>
        </w:rPr>
        <w:t>---</w:t>
      </w:r>
    </w:p>
    <w:p>
      <w:r>
        <w:rPr>
          <w:rFonts w:ascii="Times New Roman" w:hAnsi="Times New Roman"/>
          <w:sz w:val="22"/>
        </w:rPr>
        <w:t>Trân trọng,</w:t>
      </w:r>
    </w:p>
    <w:p>
      <w:r>
        <w:rPr>
          <w:rFonts w:ascii="Times New Roman" w:hAnsi="Times New Roman"/>
          <w:sz w:val="22"/>
        </w:rPr>
        <w:t>Thư ký Cô Tấm.</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Sắp xếp và theo dõi việc cần làm bằng Google Tasks | Google Workspace: </w:t>
      </w:r>
      <w:r>
        <w:rPr>
          <w:rFonts w:ascii="Times New Roman" w:hAnsi="Times New Roman"/>
          <w:i/>
          <w:color w:val="0284C7"/>
          <w:sz w:val="20"/>
        </w:rPr>
        <w:t>https://workspace.google.com/intl/vi/products/tasks/</w:t>
      </w:r>
    </w:p>
    <w:p>
      <w:pPr>
        <w:ind w:left="360"/>
      </w:pPr>
      <w:r>
        <w:rPr>
          <w:rFonts w:ascii="Times New Roman" w:hAnsi="Times New Roman"/>
          <w:b/>
          <w:sz w:val="20"/>
        </w:rPr>
        <w:t xml:space="preserve">- Tạo và quản lý việc cần làm trong Lịch Google: </w:t>
      </w:r>
      <w:r>
        <w:rPr>
          <w:rFonts w:ascii="Times New Roman" w:hAnsi="Times New Roman"/>
          <w:i/>
          <w:color w:val="0284C7"/>
          <w:sz w:val="20"/>
        </w:rPr>
        <w:t>https://support.google.com/calendar/answer/9901136?hl=vi&amp;co=GENIE.Platform%3DDesktop</w:t>
      </w:r>
    </w:p>
    <w:p>
      <w:pPr>
        <w:ind w:left="360"/>
      </w:pPr>
      <w:r>
        <w:rPr>
          <w:rFonts w:ascii="Times New Roman" w:hAnsi="Times New Roman"/>
          <w:b/>
          <w:sz w:val="20"/>
        </w:rPr>
        <w:t xml:space="preserve">- Quản lý việc cần làm định kỳ trong Google Tasks và Lịch Google: </w:t>
      </w:r>
      <w:r>
        <w:rPr>
          <w:rFonts w:ascii="Times New Roman" w:hAnsi="Times New Roman"/>
          <w:i/>
          <w:color w:val="0284C7"/>
          <w:sz w:val="20"/>
        </w:rPr>
        <w:t>https://support.google.com/tasks/answer/12132599?hl=vi&amp;co=GENIE.Platform%3DDesktop</w:t>
      </w:r>
    </w:p>
    <w:p>
      <w:pPr>
        <w:ind w:left="360"/>
      </w:pPr>
      <w:r>
        <w:rPr>
          <w:rFonts w:ascii="Times New Roman" w:hAnsi="Times New Roman"/>
          <w:b/>
          <w:sz w:val="20"/>
        </w:rPr>
        <w:t xml:space="preserve">- Lập lịch biểu và lịch trực tuyến có thể chia sẻ - Lịch Google: </w:t>
      </w:r>
      <w:r>
        <w:rPr>
          <w:rFonts w:ascii="Times New Roman" w:hAnsi="Times New Roman"/>
          <w:i/>
          <w:color w:val="0284C7"/>
          <w:sz w:val="20"/>
        </w:rPr>
        <w:t>https://workspace.google.com/intl/vi/products/calendar/</w:t>
      </w:r>
    </w:p>
    <w:p>
      <w:pPr>
        <w:ind w:left="360"/>
      </w:pPr>
      <w:r>
        <w:rPr>
          <w:rFonts w:ascii="Times New Roman" w:hAnsi="Times New Roman"/>
          <w:b/>
          <w:sz w:val="20"/>
        </w:rPr>
        <w:t xml:space="preserve">- Hướng dẫn quản lý thời gian và công việc bằng Google Lịch và Google Tasks: </w:t>
      </w:r>
      <w:r>
        <w:rPr>
          <w:rFonts w:ascii="Times New Roman" w:hAnsi="Times New Roman"/>
          <w:i/>
          <w:color w:val="0284C7"/>
          <w:sz w:val="20"/>
        </w:rPr>
        <w:t>https://www.youtube.com/watch?v=NrlsJGeELrQ</w:t>
      </w:r>
    </w:p>
    <w:p>
      <w:pPr>
        <w:ind w:left="360"/>
      </w:pPr>
      <w:r>
        <w:rPr>
          <w:rFonts w:ascii="Times New Roman" w:hAnsi="Times New Roman"/>
          <w:b/>
          <w:sz w:val="20"/>
        </w:rPr>
        <w:t xml:space="preserve">- Tasks - google.workspace.vn: </w:t>
      </w:r>
      <w:r>
        <w:rPr>
          <w:rFonts w:ascii="Times New Roman" w:hAnsi="Times New Roman"/>
          <w:i/>
          <w:color w:val="0284C7"/>
          <w:sz w:val="20"/>
        </w:rPr>
        <w:t>https://google.workspace.vn/tinh-nang/tasks.html</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