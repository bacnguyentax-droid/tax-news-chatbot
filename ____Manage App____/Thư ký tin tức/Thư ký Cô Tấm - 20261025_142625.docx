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Cô Tấm (Hình tượng cổ tích: Cô Tấm)</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Nhắc việc &amp; Lịch trình Ban Giám đốc</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theo dõi Google Calendar và Google Tasks, nhắc nhở toàn bộ lịch làm việc và công việc cho CIO Bắc Nguyễn.</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14:26:25</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Chào mừng CIO Bắc Nguyễn,</w:t>
      </w:r>
    </w:p>
    <w:p>
      <w:r>
        <w:rPr>
          <w:rFonts w:ascii="Times New Roman" w:hAnsi="Times New Roman"/>
          <w:sz w:val="22"/>
        </w:rPr>
        <w:t>Với vai trò Thư ký Cô Tấm, tôi xin trân trọng gửi đến Ban Giám đốc, đặc biệt là CIO Bắc Nguyễn, bản báo cáo chuyên sâu về việc tối ưu hóa quản lý lịch trình và công việc hằng ngày thông qua hệ sinh thái Google Workspace, dựa trên những thông tin cập nhật mới nhất.</w:t>
      </w:r>
    </w:p>
    <w:p>
      <w:r>
        <w:rPr>
          <w:rFonts w:ascii="Times New Roman" w:hAnsi="Times New Roman"/>
          <w:sz w:val="22"/>
        </w:rPr>
        <w:t>---</w:t>
      </w:r>
    </w:p>
    <w:p>
      <w:r>
        <w:rPr>
          <w:rFonts w:ascii="Times New Roman" w:hAnsi="Times New Roman"/>
          <w:b/>
          <w:color w:val="002855"/>
          <w:sz w:val="28"/>
        </w:rPr>
        <w:t>BÁO CÁO CHUYÊN ĐỀ: TỐI ƯU HÓA QUẢN LÝ LỊCH TRÌNH VÀ CÔNG VIỆC HẰNG NGÀY VỚI GOOGLE CALENDAR VÀ GOOGLE TASKS</w:t>
      </w:r>
    </w:p>
    <w:p>
      <w:r>
        <w:rPr>
          <w:rFonts w:ascii="Times New Roman" w:hAnsi="Times New Roman"/>
          <w:b/>
          <w:color w:val="0284C7"/>
          <w:sz w:val="25"/>
        </w:rPr>
        <w:t>1. TỔNG QUAN TÌNH HÌNH &amp; BỐI CẢNH MỚI NHẤT</w:t>
      </w:r>
    </w:p>
    <w:p>
      <w:r>
        <w:rPr>
          <w:rFonts w:ascii="Times New Roman" w:hAnsi="Times New Roman"/>
          <w:sz w:val="22"/>
        </w:rPr>
        <w:t>Trong bối cảnh môi trường làm việc hiện đại đòi hỏi sự linh hoạt, hiệu quả và khả năng quản lý thời gian tối ưu, việc áp dụng các công cụ kỹ thuật số trở thành yếu tố then chốt, đặc biệt đối với các vị trí lãnh đạo cấp cao như CIO Bắc Nguyễn. Google Workspace, với hai công cụ cốt lõi là Google Calendar và Google Tasks, đang ngày càng khẳng định vai trò là giải pháp toàn diện để đơn giản hóa quy trình làm việc, nâng cao năng suất và đảm bảo không bỏ sót bất kỳ nhiệm vụ hay cuộc hẹn quan trọng nào.</w:t>
      </w:r>
    </w:p>
    <w:p>
      <w:r>
        <w:rPr>
          <w:rFonts w:ascii="Times New Roman" w:hAnsi="Times New Roman"/>
          <w:sz w:val="22"/>
        </w:rPr>
        <w:t>Các cập nhật và tính năng mới nhất từ Google (thời điểm 25/10/2026) cho thấy sự tích hợp sâu rộng và khả năng tùy biến cao của hai ứng dụng này, giúp người dùng dễ dàng tạo, sắp xếp, theo dõi công việc và lịch trình một cách liền mạch. Đây là cơ hội để Ban Giám đốc, đặc biệt là CIO Bắc Nguyễn, khai thác tối đa tiềm năng của các công cụ này để quản lý công việc cá nhân và điều hành đội nhóm hiệu quả hơn.</w:t>
      </w:r>
    </w:p>
    <w:p>
      <w:r>
        <w:rPr>
          <w:rFonts w:ascii="Times New Roman" w:hAnsi="Times New Roman"/>
          <w:b/>
          <w:color w:val="0284C7"/>
          <w:sz w:val="25"/>
        </w:rPr>
        <w:t>2. CÁC NỘI DUNG CHÍNH / ĐIỂM MỚI QUAN TRỌNG</w:t>
      </w:r>
    </w:p>
    <w:p>
      <w:r>
        <w:rPr>
          <w:rFonts w:ascii="Times New Roman" w:hAnsi="Times New Roman"/>
          <w:sz w:val="22"/>
        </w:rPr>
        <w:t>Dựa trên dữ liệu tìm kiếm mới nhất, các điểm nổi bật về Google Calendar và Google Tasks bao gồm:</w:t>
      </w:r>
    </w:p>
    <w:p>
      <w:r>
        <w:rPr>
          <w:rFonts w:ascii="Times New Roman" w:hAnsi="Times New Roman"/>
          <w:b/>
          <w:sz w:val="23"/>
        </w:rPr>
        <w:t>2.1. Google Tasks: Đơn Giản Hóa Quản Lý Công Việc Hằng Ngày</w:t>
      </w:r>
    </w:p>
    <w:p>
      <w:pPr>
        <w:ind w:left="360"/>
      </w:pPr>
      <w:r>
        <w:rPr>
          <w:rFonts w:ascii="Times New Roman" w:hAnsi="Times New Roman"/>
          <w:sz w:val="22"/>
        </w:rPr>
        <w:t>•   **Tạo và Sắp xếp Công việc:** Google Tasks cho phép người dùng tạo, sắp xếp, giao việc và theo dõi các nhiệm vụ cần làm một cách dễ dàng. Các tính năng như lời nhắc, việc phụ (subtasks) giúp chi tiết hóa công việc, đảm bảo không bỏ sót các bước nhỏ. (Nguồn: [https://workspace.google.com/intl/vi/products/tasks/](https://workspace.google.com/intl/vi/products/tasks/))</w:t>
      </w:r>
    </w:p>
    <w:p>
      <w:pPr>
        <w:ind w:left="360"/>
      </w:pPr>
      <w:r>
        <w:rPr>
          <w:rFonts w:ascii="Times New Roman" w:hAnsi="Times New Roman"/>
          <w:sz w:val="22"/>
        </w:rPr>
        <w:t>•   **Tích hợp Sâu rộng:** Tasks được tích hợp chặt chẽ trong các ứng dụng của Google Workspace, cho phép quản lý công việc ngay trong môi trường làm việc quen thuộc. (Nguồn: [https://workspace.google.com/intl/vi/products/tasks/](https://workspace.google.com/intl/vi/products/tasks/))</w:t>
      </w:r>
    </w:p>
    <w:p>
      <w:pPr>
        <w:ind w:left="360"/>
      </w:pPr>
      <w:r>
        <w:rPr>
          <w:rFonts w:ascii="Times New Roman" w:hAnsi="Times New Roman"/>
          <w:sz w:val="22"/>
        </w:rPr>
        <w:t>•   **Quản lý Việc cần làm Định kỳ:** Người dùng có thể tạo, chỉnh sửa và xóa các việc cần làm định kỳ (recurring tasks) trực tiếp trong Google Tasks. Các việc cần làm định kỳ sắp tới sẽ xuất hiện cùng lúc trên lưới Lịch Google, giúp dễ dàng theo dõi. (Nguồn: [https://support.google.com/tasks/answer/12132599?hl=vi&amp;co=GENIE.Platform%3DDesktop](https://support.google.com/tasks/answer/12132599?hl=vi&amp;co=GENIE.Platform%3DDesktop))</w:t>
      </w:r>
    </w:p>
    <w:p>
      <w:pPr>
        <w:ind w:left="360"/>
      </w:pPr>
      <w:r>
        <w:rPr>
          <w:rFonts w:ascii="Times New Roman" w:hAnsi="Times New Roman"/>
          <w:sz w:val="22"/>
        </w:rPr>
        <w:t>•   **Hỗ trợ từ AI (Gemini):** Ứng dụng Gemini có khả năng truy cập vào Google Tasks, hỗ trợ người dùng quản lý công việc hằng ngày từ việc thêm, chỉnh sửa đến hiển thị các nhiệm vụ và lời nhắc một cách thông minh hơn. (Nguồn: [https://google.workspace.vn/tinh-nang/tasks.html](https://google.workspace.vn/tinh-nang/tasks.html))</w:t>
      </w:r>
    </w:p>
    <w:p>
      <w:r>
        <w:rPr>
          <w:rFonts w:ascii="Times New Roman" w:hAnsi="Times New Roman"/>
          <w:b/>
          <w:sz w:val="23"/>
        </w:rPr>
        <w:t>2.2. Google Calendar: Lập Lịch Biểu và Quản Lý Thời Gian Toàn Diện</w:t>
      </w:r>
    </w:p>
    <w:p>
      <w:pPr>
        <w:ind w:left="360"/>
      </w:pPr>
      <w:r>
        <w:rPr>
          <w:rFonts w:ascii="Times New Roman" w:hAnsi="Times New Roman"/>
          <w:sz w:val="22"/>
        </w:rPr>
        <w:t>•   **Lập lịch và Chia sẻ:** Google Calendar là công cụ mạnh mẽ để chia sẻ cuộc họp, lên lịch hẹn, quản lý các sự kiện quan trọng trong công việc và cuộc sống cá nhân. (Nguồn: [https://workspace.google.com/intl/vi/products/calendar/](https://workspace.google.com/intl/vi/products/calendar/))</w:t>
      </w:r>
    </w:p>
    <w:p>
      <w:pPr>
        <w:ind w:left="360"/>
      </w:pPr>
      <w:r>
        <w:rPr>
          <w:rFonts w:ascii="Times New Roman" w:hAnsi="Times New Roman"/>
          <w:sz w:val="22"/>
        </w:rPr>
        <w:t>•   **Tạo và Quản lý Việc cần làm trong Lịch:** Người dùng có thể tạo và quản lý các việc cần làm (tasks) trực tiếp trong Google Calendar. Điều này cho phép tích hợp liền mạch giữa lịch trình và danh sách công việc. (Nguồn: [https://support.google.com/calendar/answer/9901136?hl=vi&amp;co=GENIE.Platform%3DDesktop](https://support.google.com/calendar/answer/9901136?hl=vi&amp;co=GENIE.Platform%3DDesktop))</w:t>
      </w:r>
    </w:p>
    <w:p>
      <w:pPr>
        <w:ind w:left="360"/>
      </w:pPr>
      <w:r>
        <w:rPr>
          <w:rFonts w:ascii="Times New Roman" w:hAnsi="Times New Roman"/>
          <w:sz w:val="22"/>
        </w:rPr>
        <w:t>•   **Chỉnh sửa Việc cần làm Định kỳ:** Lịch Google hỗ trợ chỉnh sửa ngày và giờ cho việc cần làm định kỳ tiếp theo trong một chuỗi sự kiện, hoặc chỉnh sửa cho tất cả các việc cần làm trong chuỗi đó. (Nguồn: [https://support.google.com/calendar/answer/9901136?hl=vi&amp;co=GENIE.Platform%3DDesktop](https://support.google.com/calendar/answer/9901136?hl=vi&amp;co=GENIE.Platform%3DDesktop))</w:t>
      </w:r>
    </w:p>
    <w:p>
      <w:pPr>
        <w:ind w:left="360"/>
      </w:pPr>
      <w:r>
        <w:rPr>
          <w:rFonts w:ascii="Times New Roman" w:hAnsi="Times New Roman"/>
          <w:sz w:val="22"/>
        </w:rPr>
        <w:t>•   **Nâng cao Hiệu suất:** Việc sử dụng Google Calendar hiệu quả giúp cá nhân và doanh nghiệp nâng cao hiệu suất công việc và quản trị thời gian tối ưu. (Nguồn: [https://subiz.com.vn/blog/cach-su-dung-google-calendar.html](https://subiz.com.vn/blog/cach-su-dung-google-calendar.html))</w:t>
      </w:r>
    </w:p>
    <w:p>
      <w:r>
        <w:rPr>
          <w:rFonts w:ascii="Times New Roman" w:hAnsi="Times New Roman"/>
          <w:b/>
          <w:color w:val="0284C7"/>
          <w:sz w:val="25"/>
        </w:rPr>
        <w:t>3. ĐÁNH GIÁ TÁC ĐỘNG ĐỐI VỚI BAN GIÁM ĐỐC &amp; CIO BẮC NGUYỄN</w:t>
      </w:r>
    </w:p>
    <w:p>
      <w:r>
        <w:rPr>
          <w:rFonts w:ascii="Times New Roman" w:hAnsi="Times New Roman"/>
          <w:sz w:val="22"/>
        </w:rPr>
        <w:t>Việc tối ưu hóa sử dụng Google Calendar và Google Tasks mang lại những tác động tích cực đáng kể cho Ban Giám đốc và đặc biệt là CIO Bắc Nguyễn:</w:t>
      </w:r>
    </w:p>
    <w:p>
      <w:pPr>
        <w:ind w:left="360"/>
      </w:pPr>
      <w:r>
        <w:rPr>
          <w:rFonts w:ascii="Times New Roman" w:hAnsi="Times New Roman"/>
          <w:sz w:val="22"/>
        </w:rPr>
        <w:t>•   **Nâng cao Năng suất Cá nhân:** CIO Bắc Nguyễn có thể quản lý chặt chẽ hơn các cuộc họp, sự kiện, và danh sách công việc cần hoàn thành, giảm thiểu tình trạng bỏ lỡ hoặc chậm trễ.</w:t>
      </w:r>
    </w:p>
    <w:p>
      <w:pPr>
        <w:ind w:left="360"/>
      </w:pPr>
      <w:r>
        <w:rPr>
          <w:rFonts w:ascii="Times New Roman" w:hAnsi="Times New Roman"/>
          <w:sz w:val="22"/>
        </w:rPr>
        <w:t>•   **Minh bạch Hóa Công việc:** Việc tạo và theo dõi các nhiệm vụ trong Google Tasks, kết hợp với hiển thị trên Google Calendar, giúp CIO có cái nhìn tổng quan rõ ràng về các cam kết và tiến độ công việc của mình.</w:t>
      </w:r>
    </w:p>
    <w:p>
      <w:pPr>
        <w:ind w:left="360"/>
      </w:pPr>
      <w:r>
        <w:rPr>
          <w:rFonts w:ascii="Times New Roman" w:hAnsi="Times New Roman"/>
          <w:sz w:val="22"/>
        </w:rPr>
        <w:t>•   **Quản lý Thời gian Hiệu quả:** Khả năng lên lịch hẹn, chia sẻ lịch và tích hợp công việc định kỳ giúp CIO phân bổ thời gian hợp lý hơn cho các ưu tiên chiến lược và hoạt động điều hành.</w:t>
      </w:r>
    </w:p>
    <w:p>
      <w:pPr>
        <w:ind w:left="360"/>
      </w:pPr>
      <w:r>
        <w:rPr>
          <w:rFonts w:ascii="Times New Roman" w:hAnsi="Times New Roman"/>
          <w:sz w:val="22"/>
        </w:rPr>
        <w:t>•   **Cải thiện Phối hợp:** Với tính năng chia sẻ lịch, Thư ký Cô Tấm có thể dễ dàng theo dõi và nhắc nhở lịch trình của CIO, đồng thời hỗ trợ sắp xếp các cuộc họp và sự kiện một cách chủ động.</w:t>
      </w:r>
    </w:p>
    <w:p>
      <w:pPr>
        <w:ind w:left="360"/>
      </w:pPr>
      <w:r>
        <w:rPr>
          <w:rFonts w:ascii="Times New Roman" w:hAnsi="Times New Roman"/>
          <w:sz w:val="22"/>
        </w:rPr>
        <w:t>•   **Giảm thiểu Áp lực:** Hệ thống nhắc nhở tự động và khả năng quản lý công việc định kỳ giúp giảm bớt gánh nặng ghi nhớ và theo dõi thủ công, cho phép CIO tập trung vào các quyết định quan trọng hơn.</w:t>
      </w:r>
    </w:p>
    <w:p>
      <w:pPr>
        <w:ind w:left="360"/>
      </w:pPr>
      <w:r>
        <w:rPr>
          <w:rFonts w:ascii="Times New Roman" w:hAnsi="Times New Roman"/>
          <w:sz w:val="22"/>
        </w:rPr>
        <w:t>•   **Tiềm năng Tích hợp AI:** Khả năng tương tác với Gemini để quản lý Tasks mở ra cơ hội cho việc quản lý công việc thông minh hơn, tiết kiệm thời gian và công sức.</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Để tối đa hóa lợi ích từ Google Calendar và Google Tasks, Thư ký Cô Tấm xin đề xuất các giải pháp hành động cụ thể dành cho CIO Bắc Nguyễn và Ban Giám đốc:</w:t>
      </w:r>
    </w:p>
    <w:p>
      <w:r>
        <w:rPr>
          <w:rFonts w:ascii="Times New Roman" w:hAnsi="Times New Roman"/>
          <w:sz w:val="22"/>
        </w:rPr>
        <w:t>1.  **Tối ưu hóa Quy trình Nhập liệu:**</w:t>
      </w:r>
    </w:p>
    <w:p>
      <w:pPr>
        <w:ind w:left="360"/>
      </w:pPr>
      <w:r>
        <w:rPr>
          <w:rFonts w:ascii="Times New Roman" w:hAnsi="Times New Roman"/>
          <w:sz w:val="22"/>
        </w:rPr>
        <w:t>•   **Đối với CIO Bắc Nguyễn:** Khuyến khích CIO chủ động nhập các cuộc họp, sự kiện và nhiệm vụ quan trọng vào Google Calendar và Google Tasks ngay khi phát sinh. Sử dụng tính năng "Tạo việc cần làm" trực tiếp từ Lịch Google để đồng bộ hóa.</w:t>
      </w:r>
    </w:p>
    <w:p>
      <w:pPr>
        <w:ind w:left="360"/>
      </w:pPr>
      <w:r>
        <w:rPr>
          <w:rFonts w:ascii="Times New Roman" w:hAnsi="Times New Roman"/>
          <w:sz w:val="22"/>
        </w:rPr>
        <w:t>•   **Đối với Thư ký Cô Tấm:** Thiết lập quy trình chuẩn để hỗ trợ CIO nhập liệu, cập nhật và kiểm tra chéo lịch trình, đảm bảo mọi thông tin đều chính xác và đầy đủ.</w:t>
      </w:r>
    </w:p>
    <w:p>
      <w:r>
        <w:rPr>
          <w:rFonts w:ascii="Times New Roman" w:hAnsi="Times New Roman"/>
          <w:sz w:val="22"/>
        </w:rPr>
        <w:t>2.  **Khai thác Toàn diện Tính năng:**</w:t>
      </w:r>
    </w:p>
    <w:p>
      <w:pPr>
        <w:ind w:left="360"/>
      </w:pPr>
      <w:r>
        <w:rPr>
          <w:rFonts w:ascii="Times New Roman" w:hAnsi="Times New Roman"/>
          <w:sz w:val="22"/>
        </w:rPr>
        <w:t>•   **Sử dụng Việc phụ (Subtasks):** Đối với các dự án hoặc nhiệm vụ lớn, hãy chia nhỏ thành các việc phụ trong Google Tasks để dễ dàng theo dõi tiến độ và đảm bảo hoàn thành từng bước.</w:t>
      </w:r>
    </w:p>
    <w:p>
      <w:pPr>
        <w:ind w:left="360"/>
      </w:pPr>
      <w:r>
        <w:rPr>
          <w:rFonts w:ascii="Times New Roman" w:hAnsi="Times New Roman"/>
          <w:sz w:val="22"/>
        </w:rPr>
        <w:t>•   **Thiết lập Lời nhắc (Reminders):** Tận dụng tối đa các lời nhắc tùy chỉnh trong cả Calendar và Tasks để không bỏ lỡ bất kỳ cuộc hẹn hay deadline nào.</w:t>
      </w:r>
    </w:p>
    <w:p>
      <w:pPr>
        <w:ind w:left="360"/>
      </w:pPr>
      <w:r>
        <w:rPr>
          <w:rFonts w:ascii="Times New Roman" w:hAnsi="Times New Roman"/>
          <w:sz w:val="22"/>
        </w:rPr>
        <w:t>•   **Quản lý Việc cần làm Định kỳ:** Đối với các cuộc họp, báo cáo hoặc nhiệm vụ lặp lại, hãy thiết lập chúng dưới dạng việc cần làm định kỳ trong Google Tasks để tiết kiệm thời gian và đảm bảo tính liên tục.</w:t>
      </w:r>
    </w:p>
    <w:p>
      <w:r>
        <w:rPr>
          <w:rFonts w:ascii="Times New Roman" w:hAnsi="Times New Roman"/>
          <w:sz w:val="22"/>
        </w:rPr>
        <w:t>3.  **Tăng cường Phối hợp và Chia sẻ:**</w:t>
      </w:r>
    </w:p>
    <w:p>
      <w:pPr>
        <w:ind w:left="360"/>
      </w:pPr>
      <w:r>
        <w:rPr>
          <w:rFonts w:ascii="Times New Roman" w:hAnsi="Times New Roman"/>
          <w:sz w:val="22"/>
        </w:rPr>
        <w:t>•   **Chia sẻ Lịch trình:** Đảm bảo lịch của CIO được chia sẻ với Thư ký Cô Tấm và các thành viên liên quan trong Ban Giám đốc (với quyền hạn phù hợp) để thuận tiện cho việc sắp xếp cuộc họp và phối hợp công việc.</w:t>
      </w:r>
    </w:p>
    <w:p>
      <w:pPr>
        <w:ind w:left="360"/>
      </w:pPr>
      <w:r>
        <w:rPr>
          <w:rFonts w:ascii="Times New Roman" w:hAnsi="Times New Roman"/>
          <w:sz w:val="22"/>
        </w:rPr>
        <w:t>•   **Giao việc qua Tasks:** Khi có thể, sử dụng tính năng giao việc trong Google Tasks để phân công nhiệm vụ cho các thành viên trong nhóm, giúp theo dõi trách nhiệm và tiến độ.</w:t>
      </w:r>
    </w:p>
    <w:p>
      <w:r>
        <w:rPr>
          <w:rFonts w:ascii="Times New Roman" w:hAnsi="Times New Roman"/>
          <w:sz w:val="22"/>
        </w:rPr>
        <w:t>4.  **Thử nghiệm Tích hợp AI (Gemini):**</w:t>
      </w:r>
    </w:p>
    <w:p>
      <w:pPr>
        <w:ind w:left="360"/>
      </w:pPr>
      <w:r>
        <w:rPr>
          <w:rFonts w:ascii="Times New Roman" w:hAnsi="Times New Roman"/>
          <w:sz w:val="22"/>
        </w:rPr>
        <w:t>•   Khuyến khích CIO Bắc Nguyễn và Ban Giám đốc khám phá khả năng tương tác với Google Tasks thông qua ứng dụng Gemini để trải nghiệm cách quản lý công việc thông minh hơn, ví dụ như tạo nhiệm vụ bằng giọng nói hoặc nhận gợi ý công việc.</w:t>
      </w:r>
    </w:p>
    <w:p>
      <w:r>
        <w:rPr>
          <w:rFonts w:ascii="Times New Roman" w:hAnsi="Times New Roman"/>
          <w:sz w:val="22"/>
        </w:rPr>
        <w:t>5.  **Đánh giá và Điều chỉnh Định kỳ:**</w:t>
      </w:r>
    </w:p>
    <w:p>
      <w:pPr>
        <w:ind w:left="360"/>
      </w:pPr>
      <w:r>
        <w:rPr>
          <w:rFonts w:ascii="Times New Roman" w:hAnsi="Times New Roman"/>
          <w:sz w:val="22"/>
        </w:rPr>
        <w:t>•   Định kỳ rà soát cách sử dụng các công cụ này để tìm ra những điểm cần cải thiện hoặc những tính năng mới có thể áp dụng để nâng cao hiệu quả hơn nữa.</w:t>
      </w:r>
    </w:p>
    <w:p>
      <w:r>
        <w:rPr>
          <w:rFonts w:ascii="Times New Roman" w:hAnsi="Times New Roman"/>
          <w:sz w:val="22"/>
        </w:rPr>
        <w:t>---</w:t>
      </w:r>
    </w:p>
    <w:p>
      <w:r>
        <w:rPr>
          <w:rFonts w:ascii="Times New Roman" w:hAnsi="Times New Roman"/>
          <w:sz w:val="22"/>
        </w:rPr>
        <w:t>Thư ký Cô Tấm tin rằng, với việc áp dụng các khuyến nghị trên, CIO Bắc Nguyễn và Ban Giám đốc sẽ có một hệ thống quản lý lịch trình và công việc chặt chẽ, hiệu quả, góp phần vào sự thành công chung của doanh nghiệp.</w:t>
      </w:r>
    </w:p>
    <w:p>
      <w:r>
        <w:rPr>
          <w:rFonts w:ascii="Times New Roman" w:hAnsi="Times New Roman"/>
          <w:sz w:val="22"/>
        </w:rPr>
        <w:t>Trân trọng,</w:t>
      </w:r>
    </w:p>
    <w:p>
      <w:r>
        <w:rPr>
          <w:rFonts w:ascii="Times New Roman" w:hAnsi="Times New Roman"/>
          <w:sz w:val="22"/>
        </w:rPr>
        <w:t>**Thư ký Cô Tấm**</w:t>
      </w:r>
    </w:p>
    <w:p>
      <w:r>
        <w:rPr>
          <w:rFonts w:ascii="Times New Roman" w:hAnsi="Times New Roman"/>
          <w:sz w:val="22"/>
        </w:rPr>
        <w:t>*Thư ký Nhắc việc &amp; Lịch trình Ban Giám đốc*</w:t>
      </w:r>
    </w:p>
    <w:p>
      <w:r>
        <w:rPr>
          <w:rFonts w:ascii="Times New Roman" w:hAnsi="Times New Roman"/>
          <w:sz w:val="22"/>
        </w:rPr>
        <w:t>---</w:t>
      </w:r>
    </w:p>
    <w:p>
      <w:r>
        <w:rPr>
          <w:rFonts w:ascii="Times New Roman" w:hAnsi="Times New Roman"/>
          <w:b/>
          <w:color w:val="0284C7"/>
          <w:sz w:val="25"/>
        </w:rPr>
        <w:t>5. NGUỒN THAM KHẢO CHÍNH</w:t>
      </w:r>
    </w:p>
    <w:p>
      <w:pPr>
        <w:ind w:left="360"/>
      </w:pPr>
      <w:r>
        <w:rPr>
          <w:rFonts w:ascii="Times New Roman" w:hAnsi="Times New Roman"/>
          <w:sz w:val="22"/>
        </w:rPr>
        <w:t>•   **Sắp xếp và theo dõi việc cần làm bằng Google Tasks | Google Workspace**</w:t>
      </w:r>
    </w:p>
    <w:p>
      <w:pPr>
        <w:ind w:left="360"/>
      </w:pPr>
      <w:r>
        <w:rPr>
          <w:rFonts w:ascii="Times New Roman" w:hAnsi="Times New Roman"/>
          <w:sz w:val="22"/>
        </w:rPr>
        <w:t>•   Đường dẫn: [https://workspace.google.com/intl/vi/products/tasks/](https://workspace.google.com/intl/vi/products/tasks/)</w:t>
      </w:r>
    </w:p>
    <w:p>
      <w:pPr>
        <w:ind w:left="360"/>
      </w:pPr>
      <w:r>
        <w:rPr>
          <w:rFonts w:ascii="Times New Roman" w:hAnsi="Times New Roman"/>
          <w:sz w:val="22"/>
        </w:rPr>
        <w:t>•   **Lập lịch biểu và lịch trực tuyến có thể chia sẻ - Lịch Google**</w:t>
      </w:r>
    </w:p>
    <w:p>
      <w:pPr>
        <w:ind w:left="360"/>
      </w:pPr>
      <w:r>
        <w:rPr>
          <w:rFonts w:ascii="Times New Roman" w:hAnsi="Times New Roman"/>
          <w:sz w:val="22"/>
        </w:rPr>
        <w:t>•   Đường dẫn: [https://workspace.google.com/intl/vi/products/calendar/](https://workspace.google.com/intl/vi/products/calendar/)</w:t>
      </w:r>
    </w:p>
    <w:p>
      <w:pPr>
        <w:ind w:left="360"/>
      </w:pPr>
      <w:r>
        <w:rPr>
          <w:rFonts w:ascii="Times New Roman" w:hAnsi="Times New Roman"/>
          <w:sz w:val="22"/>
        </w:rPr>
        <w:t>•   **Tạo và quản lý việc cần làm trong Lịch Google**</w:t>
      </w:r>
    </w:p>
    <w:p>
      <w:pPr>
        <w:ind w:left="360"/>
      </w:pPr>
      <w:r>
        <w:rPr>
          <w:rFonts w:ascii="Times New Roman" w:hAnsi="Times New Roman"/>
          <w:sz w:val="22"/>
        </w:rPr>
        <w:t>•   Đường dẫn: [https://support.google.com/calendar/answer/9901136?hl=vi&amp;co=GENIE.Platform%3DDesktop](https://support.google.com/calendar/answer/9901136?hl=vi&amp;co=GENIE.Platform%3DDesktop)</w:t>
      </w:r>
    </w:p>
    <w:p>
      <w:pPr>
        <w:ind w:left="360"/>
      </w:pPr>
      <w:r>
        <w:rPr>
          <w:rFonts w:ascii="Times New Roman" w:hAnsi="Times New Roman"/>
          <w:sz w:val="22"/>
        </w:rPr>
        <w:t>•   **Quản lý việc cần làm định kỳ trong Google Tasks và Lịch Google**</w:t>
      </w:r>
    </w:p>
    <w:p>
      <w:pPr>
        <w:ind w:left="360"/>
      </w:pPr>
      <w:r>
        <w:rPr>
          <w:rFonts w:ascii="Times New Roman" w:hAnsi="Times New Roman"/>
          <w:sz w:val="22"/>
        </w:rPr>
        <w:t>•   Đường dẫn: [https://support.google.com/tasks/answer/12132599?hl=vi&amp;co=GENIE.Platform%3DDesktop](https://support.google.com/tasks/answer/12132599?hl=vi&amp;co=GENIE.Platform%3DDesktop)</w:t>
      </w:r>
    </w:p>
    <w:p>
      <w:pPr>
        <w:ind w:left="360"/>
      </w:pPr>
      <w:r>
        <w:rPr>
          <w:rFonts w:ascii="Times New Roman" w:hAnsi="Times New Roman"/>
          <w:sz w:val="22"/>
        </w:rPr>
        <w:t>•   **Tasks - google.workspace.vn**</w:t>
      </w:r>
    </w:p>
    <w:p>
      <w:pPr>
        <w:ind w:left="360"/>
      </w:pPr>
      <w:r>
        <w:rPr>
          <w:rFonts w:ascii="Times New Roman" w:hAnsi="Times New Roman"/>
          <w:sz w:val="22"/>
        </w:rPr>
        <w:t>•   Đường dẫn: [https://google.workspace.vn/tinh-nang/tasks.html](https://google.workspace.vn/tinh-nang/tasks.html)</w:t>
      </w:r>
    </w:p>
    <w:p>
      <w:pPr>
        <w:ind w:left="360"/>
      </w:pPr>
      <w:r>
        <w:rPr>
          <w:rFonts w:ascii="Times New Roman" w:hAnsi="Times New Roman"/>
          <w:sz w:val="22"/>
        </w:rPr>
        <w:t>•   **Cách sử dụng Google Calendar để quản lý công việc dành cho dân văn phòng**</w:t>
      </w:r>
    </w:p>
    <w:p>
      <w:pPr>
        <w:ind w:left="360"/>
      </w:pPr>
      <w:r>
        <w:rPr>
          <w:rFonts w:ascii="Times New Roman" w:hAnsi="Times New Roman"/>
          <w:sz w:val="22"/>
        </w:rPr>
        <w:t>•   Đường dẫn: [https://subiz.com.vn/blog/cach-su-dung-google-calendar.html](https://subiz.com.vn/blog/cach-su-dung-google-calendar.html)</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Sắp xếp và theo dõi việc cần làm bằng Google Tasks | Google Workspace: </w:t>
      </w:r>
      <w:r>
        <w:rPr>
          <w:rFonts w:ascii="Times New Roman" w:hAnsi="Times New Roman"/>
          <w:i/>
          <w:color w:val="0284C7"/>
          <w:sz w:val="20"/>
        </w:rPr>
        <w:t>https://workspace.google.com/intl/vi/products/tasks/</w:t>
      </w:r>
    </w:p>
    <w:p>
      <w:pPr>
        <w:ind w:left="360"/>
      </w:pPr>
      <w:r>
        <w:rPr>
          <w:rFonts w:ascii="Times New Roman" w:hAnsi="Times New Roman"/>
          <w:b/>
          <w:sz w:val="20"/>
        </w:rPr>
        <w:t xml:space="preserve">- Lập lịch biểu và lịch trực tuyến có thể chia sẻ - Lịch Google: </w:t>
      </w:r>
      <w:r>
        <w:rPr>
          <w:rFonts w:ascii="Times New Roman" w:hAnsi="Times New Roman"/>
          <w:i/>
          <w:color w:val="0284C7"/>
          <w:sz w:val="20"/>
        </w:rPr>
        <w:t>https://workspace.google.com/intl/vi/products/calendar/</w:t>
      </w:r>
    </w:p>
    <w:p>
      <w:pPr>
        <w:ind w:left="360"/>
      </w:pPr>
      <w:r>
        <w:rPr>
          <w:rFonts w:ascii="Times New Roman" w:hAnsi="Times New Roman"/>
          <w:b/>
          <w:sz w:val="20"/>
        </w:rPr>
        <w:t xml:space="preserve">- Tạo và quản lý việc cần làm trong Lịch Google: </w:t>
      </w:r>
      <w:r>
        <w:rPr>
          <w:rFonts w:ascii="Times New Roman" w:hAnsi="Times New Roman"/>
          <w:i/>
          <w:color w:val="0284C7"/>
          <w:sz w:val="20"/>
        </w:rPr>
        <w:t>https://support.google.com/calendar/answer/9901136?hl=vi&amp;co=GENIE.Platform%3DDesktop</w:t>
      </w:r>
    </w:p>
    <w:p>
      <w:pPr>
        <w:ind w:left="360"/>
      </w:pPr>
      <w:r>
        <w:rPr>
          <w:rFonts w:ascii="Times New Roman" w:hAnsi="Times New Roman"/>
          <w:b/>
          <w:sz w:val="20"/>
        </w:rPr>
        <w:t xml:space="preserve">- Quản lý việc cần làm định kỳ trong Google Tasks và Lịch Google: </w:t>
      </w:r>
      <w:r>
        <w:rPr>
          <w:rFonts w:ascii="Times New Roman" w:hAnsi="Times New Roman"/>
          <w:i/>
          <w:color w:val="0284C7"/>
          <w:sz w:val="20"/>
        </w:rPr>
        <w:t>https://support.google.com/tasks/answer/12132599?hl=vi&amp;co=GENIE.Platform%3DDesktop</w:t>
      </w:r>
    </w:p>
    <w:p>
      <w:pPr>
        <w:ind w:left="360"/>
      </w:pPr>
      <w:r>
        <w:rPr>
          <w:rFonts w:ascii="Times New Roman" w:hAnsi="Times New Roman"/>
          <w:b/>
          <w:sz w:val="20"/>
        </w:rPr>
        <w:t xml:space="preserve">- Tasks - google.workspace.vn: </w:t>
      </w:r>
      <w:r>
        <w:rPr>
          <w:rFonts w:ascii="Times New Roman" w:hAnsi="Times New Roman"/>
          <w:i/>
          <w:color w:val="0284C7"/>
          <w:sz w:val="20"/>
        </w:rPr>
        <w:t>https://google.workspace.vn/tinh-nang/tasks.html</w:t>
      </w:r>
    </w:p>
    <w:p>
      <w:pPr>
        <w:ind w:left="360"/>
      </w:pPr>
      <w:r>
        <w:rPr>
          <w:rFonts w:ascii="Times New Roman" w:hAnsi="Times New Roman"/>
          <w:b/>
          <w:sz w:val="20"/>
        </w:rPr>
        <w:t xml:space="preserve">- Cách sử dụng Google Calendar để quản lý công việc dành cho dân văn ...: </w:t>
      </w:r>
      <w:r>
        <w:rPr>
          <w:rFonts w:ascii="Times New Roman" w:hAnsi="Times New Roman"/>
          <w:i/>
          <w:color w:val="0284C7"/>
          <w:sz w:val="20"/>
        </w:rPr>
        <w:t>https://subiz.com.vn/blog/cach-su-dung-google-calendar.html</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