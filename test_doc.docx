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CỘNG HÒA XÃ HỘI CHỦ NGHĨA VIỆT NAM</w:t>
        <w:br/>
      </w:r>
      <w:r>
        <w:rPr>
          <w:b/>
          <w:u w:val="single"/>
        </w:rPr>
        <w:t>Độc lập - Tự do - Hạnh phúc</w:t>
        <w:br/>
      </w:r>
      <w:r>
        <w:rPr>
          <w:rFonts w:ascii="Arial" w:hAnsi="Arial"/>
          <w:sz w:val="16"/>
        </w:rPr>
        <w:t>────────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